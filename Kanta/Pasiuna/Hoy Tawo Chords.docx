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6627" w:rsidRPr="009C7F83" w:rsidRDefault="009C7F83" w:rsidP="009C7F83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 w:rsidRPr="009C7F83">
        <w:rPr>
          <w:rFonts w:ascii="Times New Roman" w:hAnsi="Times New Roman" w:cs="Times New Roman"/>
          <w:sz w:val="24"/>
        </w:rPr>
        <w:t xml:space="preserve">Hoy </w:t>
      </w:r>
      <w:proofErr w:type="spellStart"/>
      <w:r w:rsidRPr="009C7F83">
        <w:rPr>
          <w:rFonts w:ascii="Times New Roman" w:hAnsi="Times New Roman" w:cs="Times New Roman"/>
          <w:sz w:val="24"/>
        </w:rPr>
        <w:t>Tawo</w:t>
      </w:r>
      <w:proofErr w:type="spellEnd"/>
    </w:p>
    <w:p w:rsidR="009C7F83" w:rsidRPr="009C7F83" w:rsidRDefault="009C7F83" w:rsidP="009C7F83">
      <w:pPr>
        <w:spacing w:after="0" w:line="360" w:lineRule="auto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2C6627" w:rsidRPr="009C7F83" w:rsidRDefault="009C7F83" w:rsidP="009C7F83">
      <w:pPr>
        <w:spacing w:after="0" w:line="360" w:lineRule="auto"/>
        <w:rPr>
          <w:rFonts w:ascii="Times New Roman" w:hAnsi="Times New Roman" w:cs="Times New Roman"/>
          <w:sz w:val="24"/>
        </w:rPr>
      </w:pPr>
      <w:r w:rsidRPr="009C7F83">
        <w:rPr>
          <w:rFonts w:ascii="Times New Roman" w:hAnsi="Times New Roman" w:cs="Times New Roman"/>
          <w:sz w:val="24"/>
        </w:rPr>
        <w:t xml:space="preserve">Hoy </w:t>
      </w:r>
      <w:proofErr w:type="spellStart"/>
      <w:r w:rsidRPr="009C7F83">
        <w:rPr>
          <w:rFonts w:ascii="Times New Roman" w:hAnsi="Times New Roman" w:cs="Times New Roman"/>
          <w:sz w:val="24"/>
        </w:rPr>
        <w:t>Tawo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Nasayud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Ka Ba Kon Asa Ang </w:t>
      </w:r>
      <w:proofErr w:type="spellStart"/>
      <w:r w:rsidRPr="009C7F83">
        <w:rPr>
          <w:rFonts w:ascii="Times New Roman" w:hAnsi="Times New Roman" w:cs="Times New Roman"/>
          <w:sz w:val="24"/>
        </w:rPr>
        <w:t>Imong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Padulngan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Dinhis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Kalibutan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Lumalabay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Ka </w:t>
      </w:r>
      <w:r w:rsidRPr="009C7F83">
        <w:rPr>
          <w:rFonts w:ascii="Times New Roman" w:hAnsi="Times New Roman" w:cs="Times New Roman"/>
          <w:sz w:val="24"/>
        </w:rPr>
        <w:t xml:space="preserve">Lang </w:t>
      </w:r>
      <w:proofErr w:type="spellStart"/>
      <w:r w:rsidRPr="009C7F83">
        <w:rPr>
          <w:rFonts w:ascii="Times New Roman" w:hAnsi="Times New Roman" w:cs="Times New Roman"/>
          <w:sz w:val="24"/>
        </w:rPr>
        <w:t>Naninguha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Ka Bas </w:t>
      </w:r>
      <w:proofErr w:type="spellStart"/>
      <w:r w:rsidRPr="009C7F83">
        <w:rPr>
          <w:rFonts w:ascii="Times New Roman" w:hAnsi="Times New Roman" w:cs="Times New Roman"/>
          <w:sz w:val="24"/>
        </w:rPr>
        <w:t>Kaluwasan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r w:rsidRPr="009C7F83">
        <w:rPr>
          <w:rFonts w:ascii="Times New Roman" w:hAnsi="Times New Roman" w:cs="Times New Roman"/>
          <w:sz w:val="24"/>
        </w:rPr>
        <w:t>Sud-</w:t>
      </w:r>
      <w:proofErr w:type="spellStart"/>
      <w:r w:rsidRPr="009C7F83">
        <w:rPr>
          <w:rFonts w:ascii="Times New Roman" w:hAnsi="Times New Roman" w:cs="Times New Roman"/>
          <w:sz w:val="24"/>
        </w:rPr>
        <w:t>onga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Ang </w:t>
      </w:r>
      <w:proofErr w:type="spellStart"/>
      <w:r w:rsidRPr="009C7F83">
        <w:rPr>
          <w:rFonts w:ascii="Times New Roman" w:hAnsi="Times New Roman" w:cs="Times New Roman"/>
          <w:sz w:val="24"/>
        </w:rPr>
        <w:t>Imong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Mga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Buhat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Kalipay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Ba Ang </w:t>
      </w:r>
      <w:proofErr w:type="spellStart"/>
      <w:r w:rsidRPr="009C7F83">
        <w:rPr>
          <w:rFonts w:ascii="Times New Roman" w:hAnsi="Times New Roman" w:cs="Times New Roman"/>
          <w:sz w:val="24"/>
        </w:rPr>
        <w:t>Imong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Nahatag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Dinhis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Kalibutan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Lumalabay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Ka Lang </w:t>
      </w:r>
      <w:proofErr w:type="spellStart"/>
      <w:r w:rsidRPr="009C7F83">
        <w:rPr>
          <w:rFonts w:ascii="Times New Roman" w:hAnsi="Times New Roman" w:cs="Times New Roman"/>
          <w:sz w:val="24"/>
        </w:rPr>
        <w:t>Paninguhas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Imong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Kaluwasan</w:t>
      </w:r>
      <w:proofErr w:type="spellEnd"/>
    </w:p>
    <w:p w:rsidR="009C7F83" w:rsidRPr="009C7F83" w:rsidRDefault="009C7F83" w:rsidP="009C7F83">
      <w:pPr>
        <w:spacing w:after="0" w:line="360" w:lineRule="auto"/>
        <w:rPr>
          <w:rFonts w:ascii="Times New Roman" w:hAnsi="Times New Roman" w:cs="Times New Roman"/>
          <w:sz w:val="24"/>
        </w:rPr>
      </w:pPr>
      <w:r w:rsidRPr="009C7F83">
        <w:rPr>
          <w:rFonts w:ascii="Times New Roman" w:hAnsi="Times New Roman" w:cs="Times New Roman"/>
          <w:sz w:val="24"/>
        </w:rPr>
        <w:t xml:space="preserve">Hoy </w:t>
      </w:r>
      <w:proofErr w:type="spellStart"/>
      <w:r w:rsidRPr="009C7F83">
        <w:rPr>
          <w:rFonts w:ascii="Times New Roman" w:hAnsi="Times New Roman" w:cs="Times New Roman"/>
          <w:sz w:val="24"/>
        </w:rPr>
        <w:t>Tawo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Nalantaw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Mo Ba Ang </w:t>
      </w:r>
      <w:proofErr w:type="spellStart"/>
      <w:r w:rsidRPr="009C7F83">
        <w:rPr>
          <w:rFonts w:ascii="Times New Roman" w:hAnsi="Times New Roman" w:cs="Times New Roman"/>
          <w:sz w:val="24"/>
        </w:rPr>
        <w:t>Kasakit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Gumikan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Sa Sala </w:t>
      </w:r>
      <w:proofErr w:type="spellStart"/>
      <w:r w:rsidRPr="009C7F83">
        <w:rPr>
          <w:rFonts w:ascii="Times New Roman" w:hAnsi="Times New Roman" w:cs="Times New Roman"/>
          <w:sz w:val="24"/>
        </w:rPr>
        <w:t>Napatalinghug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Ka Ba Sa </w:t>
      </w:r>
      <w:proofErr w:type="spellStart"/>
      <w:r w:rsidRPr="009C7F83">
        <w:rPr>
          <w:rFonts w:ascii="Times New Roman" w:hAnsi="Times New Roman" w:cs="Times New Roman"/>
          <w:sz w:val="24"/>
        </w:rPr>
        <w:t>Inagulo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Sa </w:t>
      </w:r>
      <w:proofErr w:type="spellStart"/>
      <w:r w:rsidRPr="009C7F83">
        <w:rPr>
          <w:rFonts w:ascii="Times New Roman" w:hAnsi="Times New Roman" w:cs="Times New Roman"/>
          <w:sz w:val="24"/>
        </w:rPr>
        <w:t>Imong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Igsoon</w:t>
      </w:r>
      <w:proofErr w:type="spellEnd"/>
    </w:p>
    <w:p w:rsidR="002C6627" w:rsidRPr="009C7F83" w:rsidRDefault="009C7F83" w:rsidP="009C7F83">
      <w:pPr>
        <w:spacing w:after="0" w:line="360" w:lineRule="auto"/>
        <w:rPr>
          <w:rFonts w:ascii="Times New Roman" w:hAnsi="Times New Roman" w:cs="Times New Roman"/>
          <w:sz w:val="24"/>
        </w:rPr>
      </w:pPr>
      <w:r w:rsidRPr="009C7F83">
        <w:rPr>
          <w:rFonts w:ascii="Times New Roman" w:hAnsi="Times New Roman" w:cs="Times New Roman"/>
          <w:sz w:val="24"/>
        </w:rPr>
        <w:t xml:space="preserve">Hoy </w:t>
      </w:r>
      <w:proofErr w:type="spellStart"/>
      <w:r w:rsidRPr="009C7F83">
        <w:rPr>
          <w:rFonts w:ascii="Times New Roman" w:hAnsi="Times New Roman" w:cs="Times New Roman"/>
          <w:sz w:val="24"/>
        </w:rPr>
        <w:t>Tawo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Nasayud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Ka Ba Sa </w:t>
      </w:r>
      <w:proofErr w:type="spellStart"/>
      <w:r w:rsidRPr="009C7F83">
        <w:rPr>
          <w:rFonts w:ascii="Times New Roman" w:hAnsi="Times New Roman" w:cs="Times New Roman"/>
          <w:sz w:val="24"/>
        </w:rPr>
        <w:t>Imong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Padulngan</w:t>
      </w:r>
      <w:proofErr w:type="spellEnd"/>
    </w:p>
    <w:p w:rsidR="002C6627" w:rsidRPr="009C7F83" w:rsidRDefault="009C7F83" w:rsidP="009C7F83">
      <w:pPr>
        <w:spacing w:after="0" w:line="360" w:lineRule="auto"/>
        <w:rPr>
          <w:rFonts w:ascii="Times New Roman" w:hAnsi="Times New Roman" w:cs="Times New Roman"/>
          <w:sz w:val="24"/>
        </w:rPr>
      </w:pPr>
      <w:r w:rsidRPr="009C7F83">
        <w:rPr>
          <w:rFonts w:ascii="Times New Roman" w:hAnsi="Times New Roman" w:cs="Times New Roman"/>
          <w:sz w:val="24"/>
        </w:rPr>
        <w:t xml:space="preserve">Hoy </w:t>
      </w:r>
      <w:proofErr w:type="spellStart"/>
      <w:r w:rsidRPr="009C7F83">
        <w:rPr>
          <w:rFonts w:ascii="Times New Roman" w:hAnsi="Times New Roman" w:cs="Times New Roman"/>
          <w:sz w:val="24"/>
        </w:rPr>
        <w:t>Tawo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Nasayud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Ka Ba Kon Asa Ang </w:t>
      </w:r>
      <w:proofErr w:type="spellStart"/>
      <w:r w:rsidRPr="009C7F83">
        <w:rPr>
          <w:rFonts w:ascii="Times New Roman" w:hAnsi="Times New Roman" w:cs="Times New Roman"/>
          <w:sz w:val="24"/>
        </w:rPr>
        <w:t>Imong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Padulngan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Dinhis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Kalibutan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Lumalabay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Ka Lang </w:t>
      </w:r>
      <w:proofErr w:type="spellStart"/>
      <w:r w:rsidRPr="009C7F83">
        <w:rPr>
          <w:rFonts w:ascii="Times New Roman" w:hAnsi="Times New Roman" w:cs="Times New Roman"/>
          <w:sz w:val="24"/>
        </w:rPr>
        <w:t>Naninguha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Ka Bas </w:t>
      </w:r>
      <w:proofErr w:type="spellStart"/>
      <w:r w:rsidRPr="009C7F83">
        <w:rPr>
          <w:rFonts w:ascii="Times New Roman" w:hAnsi="Times New Roman" w:cs="Times New Roman"/>
          <w:sz w:val="24"/>
        </w:rPr>
        <w:t>Kaluwasan</w:t>
      </w:r>
      <w:proofErr w:type="spellEnd"/>
    </w:p>
    <w:p w:rsidR="002C6627" w:rsidRPr="009C7F83" w:rsidRDefault="009C7F83" w:rsidP="009C7F83">
      <w:pPr>
        <w:spacing w:after="0" w:line="360" w:lineRule="auto"/>
        <w:rPr>
          <w:rFonts w:ascii="Times New Roman" w:hAnsi="Times New Roman" w:cs="Times New Roman"/>
          <w:sz w:val="24"/>
        </w:rPr>
      </w:pPr>
      <w:r w:rsidRPr="009C7F83">
        <w:rPr>
          <w:rFonts w:ascii="Times New Roman" w:hAnsi="Times New Roman" w:cs="Times New Roman"/>
          <w:sz w:val="24"/>
        </w:rPr>
        <w:t>Sud-onga</w:t>
      </w:r>
      <w:r w:rsidRPr="009C7F83">
        <w:rPr>
          <w:rFonts w:ascii="Times New Roman" w:hAnsi="Times New Roman" w:cs="Times New Roman"/>
          <w:sz w:val="24"/>
        </w:rPr>
        <w:t xml:space="preserve"> Ang </w:t>
      </w:r>
      <w:proofErr w:type="spellStart"/>
      <w:r w:rsidRPr="009C7F83">
        <w:rPr>
          <w:rFonts w:ascii="Times New Roman" w:hAnsi="Times New Roman" w:cs="Times New Roman"/>
          <w:sz w:val="24"/>
        </w:rPr>
        <w:t>Imong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Mga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Buhat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Kalipay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Ba Ang </w:t>
      </w:r>
      <w:proofErr w:type="spellStart"/>
      <w:r w:rsidRPr="009C7F83">
        <w:rPr>
          <w:rFonts w:ascii="Times New Roman" w:hAnsi="Times New Roman" w:cs="Times New Roman"/>
          <w:sz w:val="24"/>
        </w:rPr>
        <w:t>Imong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Nahatag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Dinhis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Kalibutan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Lumalabay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Ka Lang </w:t>
      </w:r>
      <w:proofErr w:type="spellStart"/>
      <w:r w:rsidRPr="009C7F83">
        <w:rPr>
          <w:rFonts w:ascii="Times New Roman" w:hAnsi="Times New Roman" w:cs="Times New Roman"/>
          <w:sz w:val="24"/>
        </w:rPr>
        <w:t>Paninguhas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Imong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Kaluwasan</w:t>
      </w:r>
      <w:proofErr w:type="spellEnd"/>
    </w:p>
    <w:p w:rsidR="002C6627" w:rsidRPr="009C7F83" w:rsidRDefault="009C7F83" w:rsidP="009C7F83">
      <w:pPr>
        <w:spacing w:after="0" w:line="360" w:lineRule="auto"/>
        <w:rPr>
          <w:rFonts w:ascii="Times New Roman" w:hAnsi="Times New Roman" w:cs="Times New Roman"/>
          <w:sz w:val="24"/>
        </w:rPr>
      </w:pPr>
      <w:r w:rsidRPr="009C7F83">
        <w:rPr>
          <w:rFonts w:ascii="Times New Roman" w:hAnsi="Times New Roman" w:cs="Times New Roman"/>
          <w:sz w:val="24"/>
        </w:rPr>
        <w:t xml:space="preserve">Hoy </w:t>
      </w:r>
      <w:proofErr w:type="spellStart"/>
      <w:r w:rsidRPr="009C7F83">
        <w:rPr>
          <w:rFonts w:ascii="Times New Roman" w:hAnsi="Times New Roman" w:cs="Times New Roman"/>
          <w:sz w:val="24"/>
        </w:rPr>
        <w:t>Tawo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Nalantaw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Mo Ba Ang </w:t>
      </w:r>
      <w:proofErr w:type="spellStart"/>
      <w:r w:rsidRPr="009C7F83">
        <w:rPr>
          <w:rFonts w:ascii="Times New Roman" w:hAnsi="Times New Roman" w:cs="Times New Roman"/>
          <w:sz w:val="24"/>
        </w:rPr>
        <w:t>Kangitngit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Gumikan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Sa Sala </w:t>
      </w:r>
      <w:proofErr w:type="spellStart"/>
      <w:r w:rsidRPr="009C7F83">
        <w:rPr>
          <w:rFonts w:ascii="Times New Roman" w:hAnsi="Times New Roman" w:cs="Times New Roman"/>
          <w:sz w:val="24"/>
        </w:rPr>
        <w:t>Napatalinghug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Ka Ba Sa </w:t>
      </w:r>
      <w:proofErr w:type="spellStart"/>
      <w:r w:rsidRPr="009C7F83">
        <w:rPr>
          <w:rFonts w:ascii="Times New Roman" w:hAnsi="Times New Roman" w:cs="Times New Roman"/>
          <w:sz w:val="24"/>
        </w:rPr>
        <w:t>Inagulo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Sa </w:t>
      </w:r>
      <w:proofErr w:type="spellStart"/>
      <w:r w:rsidRPr="009C7F83">
        <w:rPr>
          <w:rFonts w:ascii="Times New Roman" w:hAnsi="Times New Roman" w:cs="Times New Roman"/>
          <w:sz w:val="24"/>
        </w:rPr>
        <w:t>Imong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Igsoon</w:t>
      </w:r>
      <w:proofErr w:type="spellEnd"/>
    </w:p>
    <w:p w:rsidR="002C6627" w:rsidRPr="009C7F83" w:rsidRDefault="009C7F83" w:rsidP="009C7F83">
      <w:pPr>
        <w:spacing w:after="0" w:line="360" w:lineRule="auto"/>
        <w:rPr>
          <w:rFonts w:ascii="Times New Roman" w:hAnsi="Times New Roman" w:cs="Times New Roman"/>
          <w:sz w:val="24"/>
        </w:rPr>
      </w:pPr>
      <w:r w:rsidRPr="009C7F83">
        <w:rPr>
          <w:rFonts w:ascii="Times New Roman" w:hAnsi="Times New Roman" w:cs="Times New Roman"/>
          <w:sz w:val="24"/>
        </w:rPr>
        <w:t xml:space="preserve">Hoy </w:t>
      </w:r>
      <w:proofErr w:type="spellStart"/>
      <w:r w:rsidRPr="009C7F83">
        <w:rPr>
          <w:rFonts w:ascii="Times New Roman" w:hAnsi="Times New Roman" w:cs="Times New Roman"/>
          <w:sz w:val="24"/>
        </w:rPr>
        <w:t>Tawo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C7F83">
        <w:rPr>
          <w:rFonts w:ascii="Times New Roman" w:hAnsi="Times New Roman" w:cs="Times New Roman"/>
          <w:sz w:val="24"/>
        </w:rPr>
        <w:t>Nasayud</w:t>
      </w:r>
      <w:proofErr w:type="spellEnd"/>
      <w:r w:rsidRPr="009C7F83">
        <w:rPr>
          <w:rFonts w:ascii="Times New Roman" w:hAnsi="Times New Roman" w:cs="Times New Roman"/>
          <w:sz w:val="24"/>
        </w:rPr>
        <w:t xml:space="preserve"> Ka Ba Sa Imong </w:t>
      </w:r>
      <w:r w:rsidRPr="009C7F83">
        <w:rPr>
          <w:rFonts w:ascii="Times New Roman" w:hAnsi="Times New Roman" w:cs="Times New Roman"/>
          <w:sz w:val="24"/>
        </w:rPr>
        <w:t>Padulngan</w:t>
      </w:r>
    </w:p>
    <w:sectPr w:rsidR="002C6627" w:rsidRPr="009C7F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627"/>
    <w:rsid w:val="00326F90"/>
    <w:rsid w:val="009C7F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57CAB5"/>
  <w14:defaultImageDpi w14:val="300"/>
  <w15:docId w15:val="{EAA34A8C-4826-455C-9F30-898657857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B779FC-17EA-43EA-86A4-AC7557896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Dood</cp:lastModifiedBy>
  <cp:revision>2</cp:revision>
  <dcterms:created xsi:type="dcterms:W3CDTF">2013-12-23T23:15:00Z</dcterms:created>
  <dcterms:modified xsi:type="dcterms:W3CDTF">2025-12-31T04:44:00Z</dcterms:modified>
  <cp:category/>
</cp:coreProperties>
</file>