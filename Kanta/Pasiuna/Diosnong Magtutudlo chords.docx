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2009" w:rsidRPr="00B67B21" w:rsidRDefault="00B67B21" w:rsidP="00B67B2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67B21">
        <w:rPr>
          <w:rFonts w:ascii="Times New Roman" w:hAnsi="Times New Roman" w:cs="Times New Roman"/>
          <w:sz w:val="24"/>
          <w:szCs w:val="24"/>
        </w:rPr>
        <w:t>Diosnong</w:t>
      </w:r>
      <w:proofErr w:type="spellEnd"/>
      <w:r w:rsidRPr="00B67B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7B21">
        <w:rPr>
          <w:rFonts w:ascii="Times New Roman" w:hAnsi="Times New Roman" w:cs="Times New Roman"/>
          <w:sz w:val="24"/>
          <w:szCs w:val="24"/>
        </w:rPr>
        <w:t>Magtutudlo</w:t>
      </w:r>
      <w:proofErr w:type="spellEnd"/>
    </w:p>
    <w:p w:rsidR="009D2009" w:rsidRPr="00B67B21" w:rsidRDefault="009D2009" w:rsidP="00B67B2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D2009" w:rsidRPr="00B67B21" w:rsidRDefault="00B67B21" w:rsidP="00B67B2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7B21">
        <w:rPr>
          <w:rFonts w:ascii="Times New Roman" w:hAnsi="Times New Roman" w:cs="Times New Roman"/>
          <w:sz w:val="24"/>
          <w:szCs w:val="24"/>
        </w:rPr>
        <w:t>Diosnong Magtutudlo</w:t>
      </w:r>
    </w:p>
    <w:p w:rsidR="009D2009" w:rsidRPr="00B67B21" w:rsidRDefault="00B67B21" w:rsidP="00B67B2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7B21">
        <w:rPr>
          <w:rFonts w:ascii="Times New Roman" w:hAnsi="Times New Roman" w:cs="Times New Roman"/>
          <w:sz w:val="24"/>
          <w:szCs w:val="24"/>
        </w:rPr>
        <w:t>Ania Kami Karun</w:t>
      </w:r>
    </w:p>
    <w:p w:rsidR="009D2009" w:rsidRPr="00B67B21" w:rsidRDefault="00B67B21" w:rsidP="00B67B21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B67B21">
        <w:rPr>
          <w:rFonts w:ascii="Times New Roman" w:hAnsi="Times New Roman" w:cs="Times New Roman"/>
          <w:sz w:val="24"/>
          <w:szCs w:val="24"/>
        </w:rPr>
        <w:t>Binuksan Ang Kasing-kasing</w:t>
      </w:r>
    </w:p>
    <w:p w:rsidR="009D2009" w:rsidRPr="00B67B21" w:rsidRDefault="00B67B21" w:rsidP="00B67B2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7B21">
        <w:rPr>
          <w:rFonts w:ascii="Times New Roman" w:hAnsi="Times New Roman" w:cs="Times New Roman"/>
          <w:sz w:val="24"/>
          <w:szCs w:val="24"/>
        </w:rPr>
        <w:t>Sa Imong Pulong</w:t>
      </w:r>
    </w:p>
    <w:p w:rsidR="009D2009" w:rsidRPr="00B67B21" w:rsidRDefault="00B67B21" w:rsidP="00B67B2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7B21">
        <w:rPr>
          <w:rFonts w:ascii="Times New Roman" w:hAnsi="Times New Roman" w:cs="Times New Roman"/>
          <w:sz w:val="24"/>
          <w:szCs w:val="24"/>
        </w:rPr>
        <w:t>Dinhi Niining Tigom</w:t>
      </w:r>
    </w:p>
    <w:p w:rsidR="009D2009" w:rsidRPr="00B67B21" w:rsidRDefault="00B67B21" w:rsidP="00B67B2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7B21">
        <w:rPr>
          <w:rFonts w:ascii="Times New Roman" w:hAnsi="Times New Roman" w:cs="Times New Roman"/>
          <w:sz w:val="24"/>
          <w:szCs w:val="24"/>
        </w:rPr>
        <w:t>Imo Kaming Gitawag</w:t>
      </w:r>
    </w:p>
    <w:p w:rsidR="009D2009" w:rsidRPr="00B67B21" w:rsidRDefault="009D2009" w:rsidP="00B67B2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D2009" w:rsidRPr="00B67B21" w:rsidRDefault="00B67B21" w:rsidP="00B67B2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7B21">
        <w:rPr>
          <w:rFonts w:ascii="Times New Roman" w:hAnsi="Times New Roman" w:cs="Times New Roman"/>
          <w:sz w:val="24"/>
          <w:szCs w:val="24"/>
        </w:rPr>
        <w:t>Arun Lamang Mabuhi</w:t>
      </w:r>
    </w:p>
    <w:p w:rsidR="009D2009" w:rsidRPr="00B67B21" w:rsidRDefault="00B67B21" w:rsidP="00B67B2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7B21">
        <w:rPr>
          <w:rFonts w:ascii="Times New Roman" w:hAnsi="Times New Roman" w:cs="Times New Roman"/>
          <w:sz w:val="24"/>
          <w:szCs w:val="24"/>
        </w:rPr>
        <w:t>Sa Imong Mga Hatag</w:t>
      </w:r>
    </w:p>
    <w:p w:rsidR="009D2009" w:rsidRPr="00B67B21" w:rsidRDefault="00B67B21" w:rsidP="00B67B2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7B21">
        <w:rPr>
          <w:rFonts w:ascii="Times New Roman" w:hAnsi="Times New Roman" w:cs="Times New Roman"/>
          <w:sz w:val="24"/>
          <w:szCs w:val="24"/>
        </w:rPr>
        <w:t>Arun Lamang Mabuhi</w:t>
      </w:r>
    </w:p>
    <w:p w:rsidR="009D2009" w:rsidRPr="00B67B21" w:rsidRDefault="00B67B21" w:rsidP="00B67B2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7B21">
        <w:rPr>
          <w:rFonts w:ascii="Times New Roman" w:hAnsi="Times New Roman" w:cs="Times New Roman"/>
          <w:sz w:val="24"/>
          <w:szCs w:val="24"/>
        </w:rPr>
        <w:t>Sa Imong Mga Hatag</w:t>
      </w:r>
    </w:p>
    <w:p w:rsidR="009D2009" w:rsidRPr="00B67B21" w:rsidRDefault="00B67B21" w:rsidP="00B67B2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7B21">
        <w:rPr>
          <w:rFonts w:ascii="Times New Roman" w:hAnsi="Times New Roman" w:cs="Times New Roman"/>
          <w:sz w:val="24"/>
          <w:szCs w:val="24"/>
        </w:rPr>
        <w:t>Arun Lamang Mabuhi</w:t>
      </w:r>
    </w:p>
    <w:p w:rsidR="009D2009" w:rsidRPr="00B67B21" w:rsidRDefault="00B67B21" w:rsidP="00B67B21">
      <w:pPr>
        <w:jc w:val="center"/>
        <w:rPr>
          <w:rFonts w:ascii="Times New Roman" w:hAnsi="Times New Roman" w:cs="Times New Roman"/>
          <w:sz w:val="24"/>
          <w:szCs w:val="24"/>
        </w:rPr>
      </w:pPr>
      <w:r w:rsidRPr="00B67B21">
        <w:rPr>
          <w:rFonts w:ascii="Times New Roman" w:hAnsi="Times New Roman" w:cs="Times New Roman"/>
          <w:sz w:val="24"/>
          <w:szCs w:val="24"/>
        </w:rPr>
        <w:t>Sa Imong Mga Hatag</w:t>
      </w:r>
    </w:p>
    <w:p w:rsidR="009D2009" w:rsidRPr="00B67B21" w:rsidRDefault="009D2009">
      <w:pPr>
        <w:rPr>
          <w:rFonts w:ascii="Times New Roman" w:hAnsi="Times New Roman" w:cs="Times New Roman"/>
          <w:sz w:val="24"/>
          <w:szCs w:val="24"/>
        </w:rPr>
      </w:pPr>
    </w:p>
    <w:sectPr w:rsidR="009D2009" w:rsidRPr="00B67B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2009"/>
    <w:rsid w:val="00AA1D8D"/>
    <w:rsid w:val="00B47730"/>
    <w:rsid w:val="00B67B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FCC7C"/>
  <w14:defaultImageDpi w14:val="300"/>
  <w15:docId w15:val="{0643A50B-5DB3-47F9-950E-BE43E0F5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6D073A-8E54-439B-AA5C-C3954E6A3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Dood</cp:lastModifiedBy>
  <cp:revision>2</cp:revision>
  <dcterms:created xsi:type="dcterms:W3CDTF">2013-12-23T23:15:00Z</dcterms:created>
  <dcterms:modified xsi:type="dcterms:W3CDTF">2025-12-31T04:40:00Z</dcterms:modified>
  <cp:category/>
</cp:coreProperties>
</file>