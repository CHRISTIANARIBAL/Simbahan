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5220" w:rsidRPr="00CD3C1D" w:rsidRDefault="00CD3C1D" w:rsidP="00CD3C1D">
      <w:pPr>
        <w:jc w:val="center"/>
        <w:rPr>
          <w:rFonts w:ascii="Times New Roman" w:hAnsi="Times New Roman" w:cs="Times New Roman"/>
          <w:sz w:val="24"/>
          <w:szCs w:val="24"/>
        </w:rPr>
      </w:pPr>
      <w:r w:rsidRPr="00CD3C1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Tawag</w:t>
      </w:r>
      <w:proofErr w:type="spellEnd"/>
    </w:p>
    <w:p w:rsid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Verse 1:</w:t>
      </w:r>
    </w:p>
    <w:p w:rsidR="00CD3C1D" w:rsidRP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15220" w:rsidRPr="00CD3C1D" w:rsidRDefault="00CD3C1D" w:rsidP="00CD3C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3C1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Tawag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Atong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Ginoo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Tubagon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Unta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Pagtuo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Maninguha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Kita Nga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Malaumon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Ginoo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Makagagahum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Tawag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Larawan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Gugma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Maoy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Hagit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Tagsa-tagsa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Gi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Tawag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Ta Sa Pag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alagad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Tiunay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Tang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Paghalad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>.</w:t>
      </w:r>
    </w:p>
    <w:p w:rsid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Chorus:</w:t>
      </w:r>
    </w:p>
    <w:p w:rsid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15220" w:rsidRPr="00CD3C1D" w:rsidRDefault="00CD3C1D" w:rsidP="00CD3C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CD3C1D">
        <w:rPr>
          <w:rFonts w:ascii="Times New Roman" w:hAnsi="Times New Roman" w:cs="Times New Roman"/>
          <w:sz w:val="24"/>
          <w:szCs w:val="24"/>
        </w:rPr>
        <w:t>Pagkadaghan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Anihunon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Pagkanihit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Mangangani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>Karun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Hatagan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Unta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Kita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Ginoo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Ug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Daghang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Mamumuo</w:t>
      </w:r>
      <w:proofErr w:type="spellEnd"/>
    </w:p>
    <w:p w:rsidR="00D15220" w:rsidRDefault="00D15220" w:rsidP="00CD3C1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Verse 2:</w:t>
      </w:r>
    </w:p>
    <w:p w:rsidR="00CD3C1D" w:rsidRPr="00CD3C1D" w:rsidRDefault="00CD3C1D" w:rsidP="00CD3C1D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15220" w:rsidRPr="00CD3C1D" w:rsidRDefault="00CD3C1D" w:rsidP="00CD3C1D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CD3C1D">
        <w:rPr>
          <w:rFonts w:ascii="Times New Roman" w:hAnsi="Times New Roman" w:cs="Times New Roman"/>
          <w:sz w:val="24"/>
          <w:szCs w:val="24"/>
        </w:rPr>
        <w:t xml:space="preserve">Ug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Sangpiton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Ta Si Maria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Inahan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Nato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Kanunay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Maghiusa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Kita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Uban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Kaniya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Magmalig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-on Kita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Gugma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Kay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Ania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Mn </w:t>
      </w:r>
      <w:bookmarkStart w:id="0" w:name="_GoBack"/>
      <w:bookmarkEnd w:id="0"/>
      <w:r w:rsidRPr="00CD3C1D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Kamot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Ta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Ang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Paglaom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Tagsa-tagsa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Gitawag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Ta Sa Pag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Alagad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3C1D">
        <w:rPr>
          <w:rFonts w:ascii="Times New Roman" w:hAnsi="Times New Roman" w:cs="Times New Roman"/>
          <w:sz w:val="24"/>
          <w:szCs w:val="24"/>
        </w:rPr>
        <w:t xml:space="preserve">Sa </w:t>
      </w:r>
      <w:proofErr w:type="spellStart"/>
      <w:r w:rsidRPr="00CD3C1D">
        <w:rPr>
          <w:rFonts w:ascii="Times New Roman" w:hAnsi="Times New Roman" w:cs="Times New Roman"/>
          <w:sz w:val="24"/>
          <w:szCs w:val="24"/>
        </w:rPr>
        <w:t>Tiunay</w:t>
      </w:r>
      <w:proofErr w:type="spellEnd"/>
      <w:r w:rsidRPr="00CD3C1D">
        <w:rPr>
          <w:rFonts w:ascii="Times New Roman" w:hAnsi="Times New Roman" w:cs="Times New Roman"/>
          <w:sz w:val="24"/>
          <w:szCs w:val="24"/>
        </w:rPr>
        <w:t xml:space="preserve"> Tang Pag Halad</w:t>
      </w:r>
    </w:p>
    <w:sectPr w:rsidR="00D15220" w:rsidRPr="00CD3C1D" w:rsidSect="00CD3C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CD3C1D"/>
    <w:rsid w:val="00D1522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E6CF368"/>
  <w14:defaultImageDpi w14:val="300"/>
  <w15:docId w15:val="{C4FB9DB0-CE77-4CD6-8471-47B13C3B8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E2CF7AA-27E5-42CB-B699-3E6CF90F668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81</Words>
  <Characters>466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Dood</cp:lastModifiedBy>
  <cp:revision>2</cp:revision>
  <dcterms:created xsi:type="dcterms:W3CDTF">2013-12-23T23:15:00Z</dcterms:created>
  <dcterms:modified xsi:type="dcterms:W3CDTF">2025-12-31T04:37:00Z</dcterms:modified>
  <cp:category/>
</cp:coreProperties>
</file>