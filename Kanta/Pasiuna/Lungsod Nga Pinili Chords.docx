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2F7" w:rsidRDefault="009E1700">
      <w:proofErr w:type="spellStart"/>
      <w:r>
        <w:t>Lungsod</w:t>
      </w:r>
      <w:proofErr w:type="spellEnd"/>
      <w:r>
        <w:t xml:space="preserve"> Nga </w:t>
      </w:r>
      <w:proofErr w:type="spellStart"/>
      <w:r>
        <w:t>Pinili</w:t>
      </w:r>
      <w:proofErr w:type="spellEnd"/>
    </w:p>
    <w:p w:rsidR="005D42F7" w:rsidRDefault="005D42F7"/>
    <w:p w:rsidR="005D42F7" w:rsidRPr="009E1700" w:rsidRDefault="009E1700" w:rsidP="009E1700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E1700">
        <w:rPr>
          <w:rFonts w:ascii="Times New Roman" w:hAnsi="Times New Roman" w:cs="Times New Roman"/>
          <w:sz w:val="24"/>
        </w:rPr>
        <w:t xml:space="preserve">Ang </w:t>
      </w:r>
      <w:proofErr w:type="spellStart"/>
      <w:r w:rsidRPr="009E1700">
        <w:rPr>
          <w:rFonts w:ascii="Times New Roman" w:hAnsi="Times New Roman" w:cs="Times New Roman"/>
          <w:sz w:val="24"/>
        </w:rPr>
        <w:t>Ginoo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Atong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Daygon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Paghigugma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Ipadayon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r w:rsidRPr="009E1700">
        <w:rPr>
          <w:rFonts w:ascii="Times New Roman" w:hAnsi="Times New Roman" w:cs="Times New Roman"/>
          <w:sz w:val="24"/>
        </w:rPr>
        <w:t xml:space="preserve">Dali Ug </w:t>
      </w:r>
      <w:proofErr w:type="spellStart"/>
      <w:r w:rsidRPr="009E1700">
        <w:rPr>
          <w:rFonts w:ascii="Times New Roman" w:hAnsi="Times New Roman" w:cs="Times New Roman"/>
          <w:sz w:val="24"/>
        </w:rPr>
        <w:t>Dayon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Mga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Igsoon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Magsaulog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Ta Karon</w:t>
      </w:r>
    </w:p>
    <w:p w:rsidR="005D42F7" w:rsidRPr="009E1700" w:rsidRDefault="005D42F7" w:rsidP="009E1700">
      <w:pPr>
        <w:spacing w:after="0" w:line="36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5D42F7" w:rsidRPr="009E1700" w:rsidRDefault="009E1700" w:rsidP="009E1700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E1700">
        <w:rPr>
          <w:rFonts w:ascii="Times New Roman" w:hAnsi="Times New Roman" w:cs="Times New Roman"/>
          <w:sz w:val="24"/>
        </w:rPr>
        <w:t>Chorus:</w:t>
      </w:r>
    </w:p>
    <w:p w:rsidR="005D42F7" w:rsidRPr="009E1700" w:rsidRDefault="009E1700" w:rsidP="009E1700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9E1700">
        <w:rPr>
          <w:rFonts w:ascii="Times New Roman" w:hAnsi="Times New Roman" w:cs="Times New Roman"/>
          <w:sz w:val="24"/>
        </w:rPr>
        <w:t>Katawhan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Nga </w:t>
      </w:r>
      <w:proofErr w:type="spellStart"/>
      <w:r w:rsidRPr="009E1700">
        <w:rPr>
          <w:rFonts w:ascii="Times New Roman" w:hAnsi="Times New Roman" w:cs="Times New Roman"/>
          <w:sz w:val="24"/>
        </w:rPr>
        <w:t>Pinili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Pasalamati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E1700">
        <w:rPr>
          <w:rFonts w:ascii="Times New Roman" w:hAnsi="Times New Roman" w:cs="Times New Roman"/>
          <w:sz w:val="24"/>
        </w:rPr>
        <w:t>Atong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Hari </w:t>
      </w:r>
      <w:proofErr w:type="spellStart"/>
      <w:r w:rsidRPr="009E1700">
        <w:rPr>
          <w:rFonts w:ascii="Times New Roman" w:hAnsi="Times New Roman" w:cs="Times New Roman"/>
          <w:sz w:val="24"/>
        </w:rPr>
        <w:t>Imantala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E1700">
        <w:rPr>
          <w:rFonts w:ascii="Times New Roman" w:hAnsi="Times New Roman" w:cs="Times New Roman"/>
          <w:sz w:val="24"/>
        </w:rPr>
        <w:t>Iyang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Ngalan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r w:rsidRPr="009E1700">
        <w:rPr>
          <w:rFonts w:ascii="Times New Roman" w:hAnsi="Times New Roman" w:cs="Times New Roman"/>
          <w:sz w:val="24"/>
        </w:rPr>
        <w:t xml:space="preserve">Sa </w:t>
      </w:r>
      <w:proofErr w:type="spellStart"/>
      <w:r w:rsidRPr="009E1700">
        <w:rPr>
          <w:rFonts w:ascii="Times New Roman" w:hAnsi="Times New Roman" w:cs="Times New Roman"/>
          <w:sz w:val="24"/>
        </w:rPr>
        <w:t>Kasing-kasing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Sa </w:t>
      </w:r>
      <w:proofErr w:type="spellStart"/>
      <w:r w:rsidRPr="009E1700">
        <w:rPr>
          <w:rFonts w:ascii="Times New Roman" w:hAnsi="Times New Roman" w:cs="Times New Roman"/>
          <w:sz w:val="24"/>
        </w:rPr>
        <w:t>Katawhan</w:t>
      </w:r>
      <w:proofErr w:type="spellEnd"/>
    </w:p>
    <w:p w:rsidR="005D42F7" w:rsidRPr="009E1700" w:rsidRDefault="005D42F7" w:rsidP="009E1700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5D42F7" w:rsidRPr="009E1700" w:rsidRDefault="009E1700" w:rsidP="009E1700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9E1700">
        <w:rPr>
          <w:rFonts w:ascii="Times New Roman" w:hAnsi="Times New Roman" w:cs="Times New Roman"/>
          <w:sz w:val="24"/>
        </w:rPr>
        <w:t>Katawhan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Nga </w:t>
      </w:r>
      <w:proofErr w:type="spellStart"/>
      <w:r w:rsidRPr="009E1700">
        <w:rPr>
          <w:rFonts w:ascii="Times New Roman" w:hAnsi="Times New Roman" w:cs="Times New Roman"/>
          <w:sz w:val="24"/>
        </w:rPr>
        <w:t>Pinili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Pasalamati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E1700">
        <w:rPr>
          <w:rFonts w:ascii="Times New Roman" w:hAnsi="Times New Roman" w:cs="Times New Roman"/>
          <w:sz w:val="24"/>
        </w:rPr>
        <w:t>Atong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Hari </w:t>
      </w:r>
      <w:proofErr w:type="spellStart"/>
      <w:r w:rsidRPr="009E1700">
        <w:rPr>
          <w:rFonts w:ascii="Times New Roman" w:hAnsi="Times New Roman" w:cs="Times New Roman"/>
          <w:sz w:val="24"/>
        </w:rPr>
        <w:t>Imantala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E1700">
        <w:rPr>
          <w:rFonts w:ascii="Times New Roman" w:hAnsi="Times New Roman" w:cs="Times New Roman"/>
          <w:sz w:val="24"/>
        </w:rPr>
        <w:t>Iyang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1700">
        <w:rPr>
          <w:rFonts w:ascii="Times New Roman" w:hAnsi="Times New Roman" w:cs="Times New Roman"/>
          <w:sz w:val="24"/>
        </w:rPr>
        <w:t>Ngalan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</w:t>
      </w:r>
      <w:r w:rsidRPr="009E1700">
        <w:rPr>
          <w:rFonts w:ascii="Times New Roman" w:hAnsi="Times New Roman" w:cs="Times New Roman"/>
          <w:sz w:val="24"/>
        </w:rPr>
        <w:t xml:space="preserve">Sa </w:t>
      </w:r>
      <w:proofErr w:type="spellStart"/>
      <w:r w:rsidRPr="009E1700">
        <w:rPr>
          <w:rFonts w:ascii="Times New Roman" w:hAnsi="Times New Roman" w:cs="Times New Roman"/>
          <w:sz w:val="24"/>
        </w:rPr>
        <w:t>Kasing-kasing</w:t>
      </w:r>
      <w:proofErr w:type="spellEnd"/>
      <w:r w:rsidRPr="009E1700">
        <w:rPr>
          <w:rFonts w:ascii="Times New Roman" w:hAnsi="Times New Roman" w:cs="Times New Roman"/>
          <w:sz w:val="24"/>
        </w:rPr>
        <w:t xml:space="preserve"> Sa </w:t>
      </w:r>
      <w:proofErr w:type="spellStart"/>
      <w:r w:rsidRPr="009E1700">
        <w:rPr>
          <w:rFonts w:ascii="Times New Roman" w:hAnsi="Times New Roman" w:cs="Times New Roman"/>
          <w:sz w:val="24"/>
        </w:rPr>
        <w:t>Katawhan</w:t>
      </w:r>
      <w:proofErr w:type="spellEnd"/>
    </w:p>
    <w:sectPr w:rsidR="005D42F7" w:rsidRPr="009E17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2F7"/>
    <w:rsid w:val="009E17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F6966"/>
  <w14:defaultImageDpi w14:val="300"/>
  <w15:docId w15:val="{51B2B77C-8274-4F5F-9A79-6868FD20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DDB390-0A0B-4F79-A513-5E51BEE76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Dood</cp:lastModifiedBy>
  <cp:revision>2</cp:revision>
  <dcterms:created xsi:type="dcterms:W3CDTF">2013-12-23T23:15:00Z</dcterms:created>
  <dcterms:modified xsi:type="dcterms:W3CDTF">2025-12-31T04:46:00Z</dcterms:modified>
  <cp:category/>
</cp:coreProperties>
</file>